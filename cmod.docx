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W2QTI – Word Document Template</w:t>
      </w:r>
    </w:p>
    <w:p>
      <w:r>
        <w:t>This document is a template for the W2QTI converter. Copy your questions below following the exact format shown.</w:t>
      </w:r>
    </w:p>
    <w:p>
      <w:pPr>
        <w:pStyle w:val="Heading1"/>
      </w:pPr>
      <w:r>
        <w:t>Format Rules</w:t>
      </w:r>
    </w:p>
    <w:p>
      <w:pPr>
        <w:pStyle w:val="ListBullet"/>
      </w:pPr>
      <w:r>
        <w:t>Question: number + period + space + question text</w:t>
      </w:r>
    </w:p>
    <w:p>
      <w:pPr>
        <w:pStyle w:val="ListBullet"/>
      </w:pPr>
      <w:r>
        <w:t>Answer: letter + period + space + answer text</w:t>
      </w:r>
    </w:p>
    <w:p>
      <w:pPr>
        <w:pStyle w:val="ListBullet"/>
      </w:pPr>
      <w:r>
        <w:t>Correct answer: add * at the very end of the line (no trailing space!)</w:t>
      </w:r>
    </w:p>
    <w:p>
      <w:pPr>
        <w:pStyle w:val="ListBullet"/>
      </w:pPr>
      <w:r>
        <w:t>Separator between questions: one empty line</w:t>
      </w:r>
    </w:p>
    <w:p>
      <w:pPr>
        <w:pStyle w:val="ListBullet"/>
      </w:pPr>
      <w:r>
        <w:t>End of document: exactly one empty line</w:t>
      </w:r>
    </w:p>
    <w:p/>
    <w:p>
      <w:r>
        <w:rPr>
          <w:b/>
        </w:rPr>
        <w:t xml:space="preserve">⚠ Warning: </w:t>
      </w:r>
      <w:r>
        <w:t>A space after the * will break the parser. The asterisk must be the very last character of the answer line.</w:t>
      </w:r>
    </w:p>
    <w:p>
      <w:pPr>
        <w:pStyle w:val="Heading1"/>
      </w:pPr>
      <w:r>
        <w:t>Examples</w:t>
      </w:r>
    </w:p>
    <w:p>
      <w:r>
        <w:t>1. Which of the following is the capital of France?</w:t>
      </w:r>
    </w:p>
    <w:p>
      <w:r>
        <w:t>a. London</w:t>
      </w:r>
    </w:p>
    <w:p>
      <w:r>
        <w:t>b. Berlin</w:t>
      </w:r>
    </w:p>
    <w:p>
      <w:r>
        <w:rPr>
          <w:color w:val="008000"/>
        </w:rPr>
        <w:t>c. Paris*</w:t>
      </w:r>
    </w:p>
    <w:p>
      <w:r>
        <w:t>d. Madrid</w:t>
      </w:r>
    </w:p>
    <w:p/>
    <w:p>
      <w:r>
        <w:t>2. What is the chemical symbol for water?</w:t>
      </w:r>
    </w:p>
    <w:p>
      <w:r>
        <w:t>a. CO2</w:t>
      </w:r>
    </w:p>
    <w:p>
      <w:r>
        <w:rPr>
          <w:color w:val="008000"/>
        </w:rPr>
        <w:t>b. H2O*</w:t>
      </w:r>
    </w:p>
    <w:p>
      <w:r>
        <w:t>c. NaCl</w:t>
      </w:r>
    </w:p>
    <w:p>
      <w:r>
        <w:t>d. O2</w:t>
      </w:r>
    </w:p>
    <w:p/>
    <w:p>
      <w:r>
        <w:t>3. Which planet is closest to the Sun?</w:t>
      </w:r>
    </w:p>
    <w:p>
      <w:r>
        <w:t>a. Venus</w:t>
      </w:r>
    </w:p>
    <w:p>
      <w:r>
        <w:t>b. Earth</w:t>
      </w:r>
    </w:p>
    <w:p>
      <w:r>
        <w:t>c. Mars</w:t>
      </w:r>
    </w:p>
    <w:p>
      <w:r>
        <w:rPr>
          <w:color w:val="008000"/>
        </w:rPr>
        <w:t>d. Mercury*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